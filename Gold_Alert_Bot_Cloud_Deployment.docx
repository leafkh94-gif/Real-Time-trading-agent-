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1A2E"/>
      </w:pPr>
      <w:r>
        <w:rPr>
          <w:b/>
          <w:color w:val="B8860B"/>
          <w:sz w:val="52"/>
        </w:rPr>
        <w:t>Gold Alert Bot</w:t>
      </w:r>
    </w:p>
    <w:p>
      <w:pPr>
        <w:jc w:val="center"/>
        <w:shd w:val="clear" w:color="auto" w:fill="1A1A2E"/>
      </w:pPr>
      <w:r>
        <w:rPr>
          <w:i/>
          <w:color w:val="FFFFFF"/>
          <w:sz w:val="26"/>
        </w:rPr>
        <w:t>24/7 Cloud Deployment Guide — Render + UptimeRobot</w:t>
      </w:r>
    </w:p>
    <w:p/>
    <w:p>
      <w:pPr>
        <w:shd w:val="clear" w:color="auto" w:fill="B8860B"/>
      </w:pPr>
      <w:r>
        <w:rPr>
          <w:b/>
          <w:color w:val="FFFFFF"/>
          <w:sz w:val="26"/>
        </w:rPr>
        <w:t xml:space="preserve">  Why this guide exists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GitHub Actions free tier cannot reliably run a job every 5 minutes — it skips and delays runs. This guide moves the bot to Render (free cloud server) so it scans the markets every 5 minutes continuously, 24 hours a day, 7 days a week — even when your laptop is completely off.</w:t>
      </w:r>
    </w:p>
    <w:p>
      <w:pPr>
        <w:ind w:left="288"/>
        <w:shd w:val="clear" w:color="auto" w:fill="FFF8E1"/>
      </w:pPr>
      <w:r>
        <w:rPr>
          <w:b/>
          <w:color w:val="B8860B"/>
          <w:sz w:val="20"/>
        </w:rPr>
        <w:t xml:space="preserve">  NOTE  </w:t>
      </w:r>
      <w:r>
        <w:rPr>
          <w:color w:val="1A1A2E"/>
          <w:sz w:val="20"/>
        </w:rPr>
        <w:t xml:space="preserve">  Both Render and UptimeRobot are 100% free. No credit card required.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Part 1 of 2 — Deploy to Render  (3 minutes)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Step 1 — Go to render.com and click Get Started for Free.</w:t>
      </w:r>
    </w:p>
    <w:p>
      <w:pPr>
        <w:spacing w:after="80"/>
        <w:ind w:left="288"/>
      </w:pPr>
      <w:r>
        <w:rPr>
          <w:color w:val="1A1A2E"/>
          <w:sz w:val="22"/>
        </w:rPr>
        <w:t>Step 2 — Sign up using your GitHub account (same one that has the repo).</w:t>
      </w:r>
    </w:p>
    <w:p>
      <w:pPr>
        <w:spacing w:after="80"/>
        <w:ind w:left="288"/>
      </w:pPr>
      <w:r>
        <w:rPr>
          <w:color w:val="1A1A2E"/>
          <w:sz w:val="22"/>
        </w:rPr>
        <w:t>Step 3 — Click New → Web Service.</w:t>
      </w:r>
    </w:p>
    <w:p>
      <w:pPr>
        <w:spacing w:after="80"/>
        <w:ind w:left="288"/>
      </w:pPr>
      <w:r>
        <w:rPr>
          <w:color w:val="1A1A2E"/>
          <w:sz w:val="22"/>
        </w:rPr>
        <w:t>Step 4 — Select your repository:  Real-Time-trading-agent-</w:t>
      </w:r>
    </w:p>
    <w:p>
      <w:pPr>
        <w:spacing w:after="80"/>
        <w:ind w:left="288"/>
      </w:pPr>
      <w:r>
        <w:rPr>
          <w:color w:val="1A1A2E"/>
          <w:sz w:val="22"/>
        </w:rPr>
        <w:t>Step 5 — Render will auto-detect the configuration. Scroll down to Environment Variables and add the following three secrets: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1A2E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4392"/>
            <w:shd w:val="clear" w:color="auto"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TELEGRAM_BOT_TOKEN</w:t>
            </w:r>
          </w:p>
        </w:tc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8815851045:AAGzfDKNH-coazXI6tHgKmXefQa2gQvTzEs</w:t>
            </w:r>
          </w:p>
        </w:tc>
      </w:tr>
      <w:tr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TELEGRAM_CHAT_ID</w:t>
            </w:r>
          </w:p>
        </w:tc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911196714</w:t>
            </w:r>
          </w:p>
        </w:tc>
      </w:tr>
      <w:tr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ANTHROPIC_API_KEY</w:t>
            </w:r>
          </w:p>
        </w:tc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your key from the .env file  (starts with sk-ant-)</w:t>
            </w:r>
          </w:p>
        </w:tc>
      </w:tr>
    </w:tbl>
    <w:p/>
    <w:p>
      <w:pPr>
        <w:spacing w:after="80"/>
        <w:ind w:left="288"/>
      </w:pPr>
      <w:r>
        <w:rPr>
          <w:color w:val="1A1A2E"/>
          <w:sz w:val="22"/>
        </w:rPr>
        <w:t>Step 6 — Click Create Web Service.</w:t>
      </w:r>
    </w:p>
    <w:p>
      <w:pPr>
        <w:spacing w:after="80"/>
        <w:ind w:left="288"/>
      </w:pPr>
      <w:r>
        <w:rPr>
          <w:color w:val="1A1A2E"/>
          <w:sz w:val="22"/>
        </w:rPr>
        <w:t>Render will now build the bot and start it. This takes about 2 minutes. You will see a log that ends with: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Telegram notifier ready (chat_id=...)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Alert bot running — watching GOLD, US500, US100, US30, scanning every 300s</w:t>
      </w:r>
    </w:p>
    <w:p>
      <w:pPr>
        <w:ind w:left="288"/>
        <w:shd w:val="clear" w:color="auto" w:fill="FFF8E1"/>
      </w:pPr>
      <w:r>
        <w:rPr>
          <w:b/>
          <w:color w:val="B8860B"/>
          <w:sz w:val="20"/>
        </w:rPr>
        <w:t xml:space="preserve">  NOTE  </w:t>
      </w:r>
      <w:r>
        <w:rPr>
          <w:color w:val="1A1A2E"/>
          <w:sz w:val="20"/>
        </w:rPr>
        <w:t xml:space="preserve">  Copy the Render URL at the top of the page — it looks like: https://gold-alert-bot.onrender.com — you need it for Part 2.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Part 2 of 2 — Keep it awake with UptimeRobot  (2 minutes)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Render's free tier pauses after 15 minutes of no traffic. UptimeRobot pings your bot every 5 minutes to keep it awake — and this is also what triggers the market scans to run on a reliable schedule.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Step 1 — Go to uptimerobot.com and click Register for FREE.</w:t>
      </w:r>
    </w:p>
    <w:p>
      <w:pPr>
        <w:spacing w:after="80"/>
        <w:ind w:left="288"/>
      </w:pPr>
      <w:r>
        <w:rPr>
          <w:color w:val="1A1A2E"/>
          <w:sz w:val="22"/>
        </w:rPr>
        <w:t>Step 2 — Click Add New Monitor.</w:t>
      </w:r>
    </w:p>
    <w:p>
      <w:pPr>
        <w:spacing w:after="80"/>
        <w:ind w:left="288"/>
      </w:pPr>
      <w:r>
        <w:rPr>
          <w:color w:val="1A1A2E"/>
          <w:sz w:val="22"/>
        </w:rPr>
        <w:t>Step 3 — Fill in the following settings: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1A2E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92"/>
            <w:shd w:val="clear" w:color="auto"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Monitor Type</w:t>
            </w:r>
          </w:p>
        </w:tc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HTTP(s)</w:t>
            </w:r>
          </w:p>
        </w:tc>
      </w:tr>
      <w:tr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Friendly Name</w:t>
            </w:r>
          </w:p>
        </w:tc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Gold Alert Bot</w:t>
            </w:r>
          </w:p>
        </w:tc>
      </w:tr>
      <w:tr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URL</w:t>
            </w:r>
          </w:p>
        </w:tc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your Render URL from Part 1</w:t>
            </w:r>
          </w:p>
        </w:tc>
      </w:tr>
      <w:tr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Monitoring Interval</w:t>
            </w:r>
          </w:p>
        </w:tc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5 minutes</w:t>
            </w:r>
          </w:p>
        </w:tc>
      </w:tr>
    </w:tbl>
    <w:p/>
    <w:p>
      <w:pPr>
        <w:spacing w:after="80"/>
        <w:ind w:left="288"/>
      </w:pPr>
      <w:r>
        <w:rPr>
          <w:color w:val="1A1A2E"/>
          <w:sz w:val="22"/>
        </w:rPr>
        <w:t>Step 4 — Click Create Monitor.</w:t>
      </w:r>
    </w:p>
    <w:p>
      <w:pPr>
        <w:ind w:left="288"/>
        <w:shd w:val="clear" w:color="auto" w:fill="FFF8E1"/>
      </w:pPr>
      <w:r>
        <w:rPr>
          <w:b/>
          <w:color w:val="B8860B"/>
          <w:sz w:val="20"/>
        </w:rPr>
        <w:t xml:space="preserve">  NOTE  </w:t>
      </w:r>
      <w:r>
        <w:rPr>
          <w:color w:val="1A1A2E"/>
          <w:sz w:val="20"/>
        </w:rPr>
        <w:t xml:space="preserve">  UptimeRobot also emails you if your bot ever goes down. Free peace of mind.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What happens after setup</w:t>
      </w:r>
    </w:p>
    <w:p>
      <w:pPr>
        <w:spacing w:after="40"/>
      </w:pPr>
    </w:p>
    <w:p>
      <w:pPr>
        <w:pStyle w:val="ListBullet"/>
        <w:spacing w:after="60"/>
        <w:ind w:left="576"/>
      </w:pPr>
      <w:r>
        <w:rPr>
          <w:color w:val="1A1A2E"/>
          <w:sz w:val="22"/>
        </w:rPr>
        <w:t>UptimeRobot pings your Render URL every 5 minutes</w:t>
      </w:r>
    </w:p>
    <w:p>
      <w:pPr>
        <w:pStyle w:val="ListBullet"/>
        <w:spacing w:after="60"/>
        <w:ind w:left="576"/>
      </w:pPr>
      <w:r>
        <w:rPr>
          <w:color w:val="1A1A2E"/>
          <w:sz w:val="22"/>
        </w:rPr>
        <w:t>This keeps Render awake and the bot scanning all 4 markets</w:t>
      </w:r>
    </w:p>
    <w:p>
      <w:pPr>
        <w:pStyle w:val="ListBullet"/>
        <w:spacing w:after="60"/>
        <w:ind w:left="576"/>
      </w:pPr>
      <w:r>
        <w:rPr>
          <w:color w:val="1A1A2E"/>
          <w:sz w:val="22"/>
        </w:rPr>
        <w:t>When Gold, S&amp;P 500, Nasdaq, or Dow Jones shows a setup — Telegram alert arrives on your phone</w:t>
      </w:r>
    </w:p>
    <w:p>
      <w:pPr>
        <w:pStyle w:val="ListBullet"/>
        <w:spacing w:after="60"/>
        <w:ind w:left="576"/>
      </w:pPr>
      <w:r>
        <w:rPr>
          <w:color w:val="1A1A2E"/>
          <w:sz w:val="22"/>
        </w:rPr>
        <w:t>This runs 24/7 whether your laptop is on, off, or asleep</w:t>
      </w:r>
    </w:p>
    <w:p>
      <w:pPr>
        <w:pStyle w:val="ListBullet"/>
        <w:spacing w:after="60"/>
        <w:ind w:left="576"/>
      </w:pPr>
      <w:r>
        <w:rPr>
          <w:color w:val="1A1A2E"/>
          <w:sz w:val="22"/>
        </w:rPr>
        <w:t>Cost: completely free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Quick Reference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1A2E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4392"/>
            <w:shd w:val="clear" w:color="auto" w:fill="1A1A2E"/>
          </w:tcPr>
          <w:p>
            <w:r>
              <w:rPr>
                <w:b/>
                <w:color w:val="FFFFFF"/>
              </w:rPr>
              <w:t>What for</w:t>
            </w:r>
          </w:p>
        </w:tc>
      </w:tr>
      <w:tr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Render dashboard</w:t>
            </w:r>
          </w:p>
        </w:tc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render.com — view logs, restart, check status</w:t>
            </w:r>
          </w:p>
        </w:tc>
      </w:tr>
      <w:tr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UptimeRobot dashboard</w:t>
            </w:r>
          </w:p>
        </w:tc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uptimerobot.com — see uptime history and alerts</w:t>
            </w:r>
          </w:p>
        </w:tc>
      </w:tr>
      <w:tr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GitHub Actions</w:t>
            </w:r>
          </w:p>
        </w:tc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Still runs occasionally as a backup — harmless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This bot is for informational purposes only. Always confirm setups before trading.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